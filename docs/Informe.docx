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# Trabajo en Clase — Mastermind con pruebas unitarias</w:t>
      </w:r>
    </w:p>
    <w:p>
      <w:r>
        <w:t xml:space="preserve"/>
      </w:r>
    </w:p>
    <w:p>
      <w:r>
        <w:t xml:space="preserve">Nombre del estudiante: PENDIENTE DE COMPLETAR.</w:t>
      </w:r>
    </w:p>
    <w:p>
      <w:r>
        <w:t xml:space="preserve"/>
      </w:r>
    </w:p>
    <w:p>
      <w:r>
        <w:t xml:space="preserve">Repositorio: https://github.com/AndrewShot01/Mastermind</w:t>
      </w:r>
    </w:p>
    <w:p>
      <w:r>
        <w:t xml:space="preserve"/>
      </w:r>
    </w:p>
    <w:p>
      <w:r>
        <w:t xml:space="preserve">Asignatura: BSI-19 – Programación Avanzada - Sábado.</w:t>
      </w:r>
    </w:p>
    <w:p>
      <w:r>
        <w:t xml:space="preserve"/>
      </w:r>
    </w:p>
    <w:p>
      <w:r>
        <w:t xml:space="preserve">Profesor: MSc. Héctor Egérico Fernández Méndez.</w:t>
      </w:r>
    </w:p>
    <w:p>
      <w:r>
        <w:t xml:space="preserve"/>
      </w:r>
    </w:p>
    <w:p>
      <w:r>
        <w:t xml:space="preserve">Título: Evaluador Mastermind con Cheat Code Integrado.</w:t>
      </w:r>
    </w:p>
    <w:p>
      <w:r>
        <w:t xml:space="preserve"/>
      </w:r>
    </w:p>
    <w:p>
      <w:r>
        <w:t xml:space="preserve">Fecha: 10-10-2026.</w:t>
      </w:r>
    </w:p>
    <w:p>
      <w:r>
        <w:t xml:space="preserve"/>
      </w:r>
    </w:p>
    <w:p>
      <w:r>
        <w:t xml:space="preserve">## Cumplimiento de requisitos</w:t>
      </w:r>
    </w:p>
    <w:p>
      <w:r>
        <w:t xml:space="preserve"/>
      </w:r>
    </w:p>
    <w:p>
      <w:r>
        <w:t xml:space="preserve">Se implementaron el conteo de coincidencias exactas y colores fuera de posición sin doble conteo; validaciones de entradas nulas, tamaño 4 o 6, igualdad de tamaños y colores permitidos; logging con fecha; colores configurables por JSON; parámetro opcional de cheat; validación de código y disponibilidad; un uso por partida; selección aleatoria de posición y consumo del cheat incluso cuando la posición ya estaba acertada.</w:t>
      </w:r>
    </w:p>
    <w:p>
      <w:r>
        <w:t xml:space="preserve"/>
      </w:r>
    </w:p>
    <w:p>
      <w:r>
        <w:t xml:space="preserve">La aplicación de consola genera patrones aleatorios, permite intentos sucesivos y registra las evaluaciones en archivo. Se usa una instancia del evaluador por partida. La disponibilidad de códigos se carga al comenzar una partida; no se guarda un inventario global. El enunciado no define un esquema JSON obligatorio ni persistencia entre partidas, por lo que estas decisiones se documentan en README.md.</w:t>
      </w:r>
    </w:p>
    <w:p>
      <w:r>
        <w:t xml:space="preserve"/>
      </w:r>
    </w:p>
    <w:p>
      <w:r>
        <w:t xml:space="preserve">Requisitos técnicos parcialmente realizados: ninguno identificado. Apartados personales pendientes: nombre, reflexión del estudiante y transcripción completa de la conversación. Este informe no inventa esos datos.</w:t>
      </w:r>
    </w:p>
    <w:p>
      <w:r>
        <w:t xml:space="preserve"/>
      </w:r>
    </w:p>
    <w:p>
      <w:r>
        <w:t xml:space="preserve">## Dificultades y soluciones</w:t>
      </w:r>
    </w:p>
    <w:p>
      <w:r>
        <w:t xml:space="preserve"/>
      </w:r>
    </w:p>
    <w:p>
      <w:r>
        <w:t xml:space="preserve">El repositorio inicialmente solo contenía .gitignore. Se creó una solución con biblioteca, consola y proyecto de pruebas. El equipo tenía runtime pero carecía de SDK; se instaló .NET SDK 10.0.401 en el perfil del usuario para compilar y ejecutar pruebas.</w:t>
      </w:r>
    </w:p>
    <w:p>
      <w:r>
        <w:t xml:space="preserve"/>
      </w:r>
    </w:p>
    <w:p>
      <w:r>
        <w:t xml:space="preserve">Para evitar doble conteo se excluyen primero las coincidencias exactas y después se consumen frecuencias de los colores restantes. Para verificar el azar y las fechas sin pruebas inestables se inyectan un selector de posición y un reloj. La compilación detectó un nombre local que ocultaba el campo de colores; se corrigió calificando el campo explícitamente.</w:t>
      </w:r>
    </w:p>
    <w:p>
      <w:r>
        <w:t xml:space="preserve"/>
      </w:r>
    </w:p>
    <w:p>
      <w:r>
        <w:t xml:space="preserve">## Flujo de Git y evidencia</w:t>
      </w:r>
    </w:p>
    <w:p>
      <w:r>
        <w:t xml:space="preserve"/>
      </w:r>
    </w:p>
    <w:p>
      <w:r>
        <w:t xml:space="preserve">Se clonó el repositorio y se trabajó en main. No se crearon ramas adicionales ni pull requests. Los cambios se organizaron en las cuatro etapas indicadas: algoritmo básico, pruebas básicas, requisitos avanzados y ampliación de pruebas. La documentación se agregó en un commit separado. El listado verificable de commits está en docs/commits.txt.</w:t>
      </w:r>
    </w:p>
    <w:p>
      <w:r>
        <w:t xml:space="preserve"/>
      </w:r>
    </w:p>
    <w:p>
      <w:r>
        <w:t xml:space="preserve">## Código fuente y pruebas</w:t>
      </w:r>
    </w:p>
    <w:p>
      <w:r>
        <w:t xml:space="preserve"/>
      </w:r>
    </w:p>
    <w:p>
      <w:r>
        <w:t xml:space="preserve">src/Mastermind.Core contiene el evaluador y el cargador de configuración. src/Mastermind.Console contiene el juego y su JSON. tests/Mastermind.Tests contiene las pruebas xUnit. README.md explica ejecución y reglas.</w:t>
      </w:r>
    </w:p>
    <w:p>
      <w:r>
        <w:t xml:space="preserve"/>
      </w:r>
    </w:p>
    <w:p>
      <w:r>
        <w:t xml:space="preserve">Verificación: 24 pruebas aprobadas, 0 fallidas y 0 omitidas. Compilación Release con 0 advertencias y 0 errores. La salida real de dotnet test está en docs/pruebas.txt. Se ejecutó también la consola con entradas inválidas, código desconocido, pista válida y segundo uso rechazado.</w:t>
      </w:r>
    </w:p>
    <w:p>
      <w:r>
        <w:t xml:space="preserve"/>
      </w:r>
    </w:p>
    <w:p>
      <w:r>
        <w:t xml:space="preserve">La retrocompatibilidad se verifica conservando sin cambios las seis pruebas básicas y la llamada EvaluarIntento con dos argumentos. La ampliación agrega la pista como propiedad opcional sin alterar el conteo original para entradas válidas.</w:t>
      </w:r>
    </w:p>
    <w:p>
      <w:r>
        <w:t xml:space="preserve"/>
      </w:r>
    </w:p>
    <w:p>
      <w:r>
        <w:t xml:space="preserve">## Conversación con el agente</w:t>
      </w:r>
    </w:p>
    <w:p>
      <w:r>
        <w:t xml:space="preserve"/>
      </w:r>
    </w:p>
    <w:p>
      <w:r>
        <w:t xml:space="preserve">Solicitud disponible del estudiante: “Look, I'd like us to do this task i put you a file with the instructions, the project folder would be D:\temp\git\Mastermind, and the repository URL would be: https://github.com/AndrewShot01/Mastermind.git”.</w:t>
      </w:r>
    </w:p>
    <w:p>
      <w:r>
        <w:t xml:space="preserve"/>
      </w:r>
    </w:p>
    <w:p>
      <w:r>
        <w:t xml:space="preserve">El agente leyó el documento, inspeccionó y clonó el repositorio, explicó las decisiones sobre pistas y configuración, implementó el código y ejecutó las verificaciones descritas. Esto es un resumen, no una transcripción íntegra. PENDIENTE: pegar o exportar toda la conversación desde el chat al preparar la entrega.</w:t>
      </w:r>
    </w:p>
    <w:p>
      <w:r>
        <w:t xml:space="preserve"/>
      </w:r>
    </w:p>
    <w:p>
      <w:r>
        <w:t xml:space="preserve">## Conclusiones y recomendaciones</w:t>
      </w:r>
    </w:p>
    <w:p>
      <w:r>
        <w:t xml:space="preserve"/>
      </w:r>
    </w:p>
    <w:p>
      <w:r>
        <w:t xml:space="preserve">El ejercicio demuestra cómo separar el algoritmo, el estado de una partida y la interacción de consola. Las pruebas de duplicados y del consumo de cheats comprueban casos que un ejemplo de coincidencia completa no cubre. Para ampliar el proyecto se puede agregar una interfaz gráfica y decidir explícitamente si los usos deben persistir entre partidas.</w:t>
      </w:r>
    </w:p>
    <w:p>
      <w:r>
        <w:t xml:space="preserve"/>
      </w:r>
    </w:p>
    <w:p>
      <w:r>
        <w:t xml:space="preserve">PENDIENTE: reflexión personal del estudiante sobre el aprendizaje obtenido.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30" w:rsidP="006E5756" w:rsidRDefault="009E5530" w14:paraId="59025C4C" w14:textId="77777777">
      <w:pPr>
        <w:spacing w:after="0" w:line="240" w:lineRule="auto"/>
      </w:pPr>
      <w:r>
        <w:separator/>
      </w:r>
    </w:p>
  </w:endnote>
  <w:endnote w:type="continuationSeparator" w:id="0">
    <w:p w:rsidR="009E5530" w:rsidP="006E5756" w:rsidRDefault="009E5530" w14:paraId="545569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E5756" w:rsidRDefault="006E5756" w14:paraId="70531BE4" w14:textId="5E535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5D628B" wp14:editId="76D451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945" cy="368935"/>
              <wp:effectExtent l="0" t="0" r="1905" b="0"/>
              <wp:wrapNone/>
              <wp:docPr id="258678160" name="Text Box 2" descr="Uso Interno estric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9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E5756" w:rsidR="006E5756" w:rsidP="006E5756" w:rsidRDefault="006E5756" w14:paraId="559192FB" w14:textId="4CC078E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575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estricto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0E52658">
            <v:shapetype id="_x0000_t202" coordsize="21600,21600" o:spt="202" path="m,l,21600r21600,l21600,xe" w14:anchorId="3E5D628B">
              <v:stroke joinstyle="miter"/>
              <v:path gradientshapeok="t" o:connecttype="rect"/>
            </v:shapetype>
            <v:shape id="Text Box 2" style="position:absolute;margin-left:0;margin-top:0;width:85.3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Uso Interno estrict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6E5756" w:rsidR="006E5756" w:rsidP="006E5756" w:rsidRDefault="006E5756" w14:paraId="7ADA61FA" w14:textId="4CC078E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575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 estricto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E5756" w:rsidRDefault="006E5756" w14:paraId="29329FBA" w14:textId="713017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12C48" wp14:editId="3EF4B5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945" cy="368935"/>
              <wp:effectExtent l="0" t="0" r="1905" b="0"/>
              <wp:wrapNone/>
              <wp:docPr id="461166259" name="Text Box 3" descr="Uso Interno estric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9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E5756" w:rsidR="006E5756" w:rsidP="006E5756" w:rsidRDefault="006E5756" w14:paraId="15D011F9" w14:textId="6A4E2BE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575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estricto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4DFAE79">
            <v:shapetype id="_x0000_t202" coordsize="21600,21600" o:spt="202" path="m,l,21600r21600,l21600,xe" w14:anchorId="5CF12C48">
              <v:stroke joinstyle="miter"/>
              <v:path gradientshapeok="t" o:connecttype="rect"/>
            </v:shapetype>
            <v:shape id="Text Box 3" style="position:absolute;margin-left:0;margin-top:0;width:85.3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Uso Interno estrict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6E5756" w:rsidR="006E5756" w:rsidP="006E5756" w:rsidRDefault="006E5756" w14:paraId="74CA3BCE" w14:textId="6A4E2BE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575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 estricto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E5756" w:rsidRDefault="006E5756" w14:paraId="2C2CB08B" w14:textId="215897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BF23CE" wp14:editId="2F3E91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945" cy="368935"/>
              <wp:effectExtent l="0" t="0" r="1905" b="0"/>
              <wp:wrapNone/>
              <wp:docPr id="180062348" name="Text Box 1" descr="Uso Interno estric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9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E5756" w:rsidR="006E5756" w:rsidP="006E5756" w:rsidRDefault="006E5756" w14:paraId="457E8F64" w14:textId="234FC37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575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estricto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AA82DF5">
            <v:shapetype id="_x0000_t202" coordsize="21600,21600" o:spt="202" path="m,l,21600r21600,l21600,xe" w14:anchorId="5EBF23CE">
              <v:stroke joinstyle="miter"/>
              <v:path gradientshapeok="t" o:connecttype="rect"/>
            </v:shapetype>
            <v:shape id="Text Box 1" style="position:absolute;margin-left:0;margin-top:0;width:85.3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Uso Interno estrict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">
              <v:fill o:detectmouseclick="t"/>
              <v:textbox style="mso-fit-shape-to-text:t" inset="0,0,0,15pt">
                <w:txbxContent>
                  <w:p w:rsidRPr="006E5756" w:rsidR="006E5756" w:rsidP="006E5756" w:rsidRDefault="006E5756" w14:paraId="289BF78E" w14:textId="234FC37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575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 estricto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30" w:rsidP="006E5756" w:rsidRDefault="009E5530" w14:paraId="4A684735" w14:textId="77777777">
      <w:pPr>
        <w:spacing w:after="0" w:line="240" w:lineRule="auto"/>
      </w:pPr>
      <w:r>
        <w:separator/>
      </w:r>
    </w:p>
  </w:footnote>
  <w:footnote w:type="continuationSeparator" w:id="0">
    <w:p w:rsidR="009E5530" w:rsidP="006E5756" w:rsidRDefault="009E5530" w14:paraId="692A86F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C40F88"/>
    <w:multiLevelType w:val="hybridMultilevel"/>
    <w:tmpl w:val="5D4A3D24"/>
    <w:lvl w:ilvl="0" w:tplc="08089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6C6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66EE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09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FE98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E473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E6F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8C0F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78D0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E743CE6"/>
    <w:multiLevelType w:val="hybridMultilevel"/>
    <w:tmpl w:val="3FA61520"/>
    <w:lvl w:ilvl="0" w:tplc="B2004E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4E53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AA31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96E7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0E1C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08C1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4C51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A6E4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6F3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B6839A"/>
    <w:multiLevelType w:val="hybridMultilevel"/>
    <w:tmpl w:val="80E42094"/>
    <w:lvl w:ilvl="0" w:tplc="4682404E">
      <w:start w:val="1"/>
      <w:numFmt w:val="decimal"/>
      <w:lvlText w:val="%1."/>
      <w:lvlJc w:val="left"/>
      <w:pPr>
        <w:ind w:left="720" w:hanging="360"/>
      </w:pPr>
    </w:lvl>
    <w:lvl w:ilvl="1" w:tplc="606EC28C">
      <w:start w:val="2"/>
      <w:numFmt w:val="decimal"/>
      <w:lvlText w:val="%2."/>
      <w:lvlJc w:val="left"/>
      <w:pPr>
        <w:ind w:left="1440" w:hanging="360"/>
      </w:pPr>
      <w:rPr>
        <w:rFonts w:hint="default" w:ascii="Arial" w:hAnsi="Arial"/>
      </w:rPr>
    </w:lvl>
    <w:lvl w:ilvl="2" w:tplc="EAEE3A8C">
      <w:start w:val="1"/>
      <w:numFmt w:val="lowerRoman"/>
      <w:lvlText w:val="%3."/>
      <w:lvlJc w:val="right"/>
      <w:pPr>
        <w:ind w:left="2160" w:hanging="180"/>
      </w:pPr>
    </w:lvl>
    <w:lvl w:ilvl="3" w:tplc="5AA86EF2">
      <w:start w:val="1"/>
      <w:numFmt w:val="decimal"/>
      <w:lvlText w:val="%4."/>
      <w:lvlJc w:val="left"/>
      <w:pPr>
        <w:ind w:left="2880" w:hanging="360"/>
      </w:pPr>
    </w:lvl>
    <w:lvl w:ilvl="4" w:tplc="DB4EEAF8">
      <w:start w:val="1"/>
      <w:numFmt w:val="lowerLetter"/>
      <w:lvlText w:val="%5."/>
      <w:lvlJc w:val="left"/>
      <w:pPr>
        <w:ind w:left="3600" w:hanging="360"/>
      </w:pPr>
    </w:lvl>
    <w:lvl w:ilvl="5" w:tplc="CBB0C77A">
      <w:start w:val="1"/>
      <w:numFmt w:val="lowerRoman"/>
      <w:lvlText w:val="%6."/>
      <w:lvlJc w:val="right"/>
      <w:pPr>
        <w:ind w:left="4320" w:hanging="180"/>
      </w:pPr>
    </w:lvl>
    <w:lvl w:ilvl="6" w:tplc="10500DCE">
      <w:start w:val="1"/>
      <w:numFmt w:val="decimal"/>
      <w:lvlText w:val="%7."/>
      <w:lvlJc w:val="left"/>
      <w:pPr>
        <w:ind w:left="5040" w:hanging="360"/>
      </w:pPr>
    </w:lvl>
    <w:lvl w:ilvl="7" w:tplc="0C9C2470">
      <w:start w:val="1"/>
      <w:numFmt w:val="lowerLetter"/>
      <w:lvlText w:val="%8."/>
      <w:lvlJc w:val="left"/>
      <w:pPr>
        <w:ind w:left="5760" w:hanging="360"/>
      </w:pPr>
    </w:lvl>
    <w:lvl w:ilvl="8" w:tplc="3440E7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D062B"/>
    <w:multiLevelType w:val="hybridMultilevel"/>
    <w:tmpl w:val="91DE964C"/>
    <w:lvl w:ilvl="0" w:tplc="75747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8E37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6E52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8EDB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2AA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78B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A418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ACE8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F61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A09941"/>
    <w:multiLevelType w:val="hybridMultilevel"/>
    <w:tmpl w:val="F5C8A0E0"/>
    <w:lvl w:ilvl="0" w:tplc="621888E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A052F9DE">
      <w:start w:val="1"/>
      <w:numFmt w:val="lowerLetter"/>
      <w:lvlText w:val="%2."/>
      <w:lvlJc w:val="left"/>
      <w:pPr>
        <w:ind w:left="1440" w:hanging="360"/>
      </w:pPr>
    </w:lvl>
    <w:lvl w:ilvl="2" w:tplc="3B30104A">
      <w:start w:val="1"/>
      <w:numFmt w:val="lowerRoman"/>
      <w:lvlText w:val="%3."/>
      <w:lvlJc w:val="right"/>
      <w:pPr>
        <w:ind w:left="2160" w:hanging="180"/>
      </w:pPr>
    </w:lvl>
    <w:lvl w:ilvl="3" w:tplc="3814E91C">
      <w:start w:val="1"/>
      <w:numFmt w:val="decimal"/>
      <w:lvlText w:val="%4."/>
      <w:lvlJc w:val="left"/>
      <w:pPr>
        <w:ind w:left="2880" w:hanging="360"/>
      </w:pPr>
    </w:lvl>
    <w:lvl w:ilvl="4" w:tplc="6734A3BE">
      <w:start w:val="1"/>
      <w:numFmt w:val="lowerLetter"/>
      <w:lvlText w:val="%5."/>
      <w:lvlJc w:val="left"/>
      <w:pPr>
        <w:ind w:left="3600" w:hanging="360"/>
      </w:pPr>
    </w:lvl>
    <w:lvl w:ilvl="5" w:tplc="5D32DBC0">
      <w:start w:val="1"/>
      <w:numFmt w:val="lowerRoman"/>
      <w:lvlText w:val="%6."/>
      <w:lvlJc w:val="right"/>
      <w:pPr>
        <w:ind w:left="4320" w:hanging="180"/>
      </w:pPr>
    </w:lvl>
    <w:lvl w:ilvl="6" w:tplc="E8440134">
      <w:start w:val="1"/>
      <w:numFmt w:val="decimal"/>
      <w:lvlText w:val="%7."/>
      <w:lvlJc w:val="left"/>
      <w:pPr>
        <w:ind w:left="5040" w:hanging="360"/>
      </w:pPr>
    </w:lvl>
    <w:lvl w:ilvl="7" w:tplc="7D4EB5EE">
      <w:start w:val="1"/>
      <w:numFmt w:val="lowerLetter"/>
      <w:lvlText w:val="%8."/>
      <w:lvlJc w:val="left"/>
      <w:pPr>
        <w:ind w:left="5760" w:hanging="360"/>
      </w:pPr>
    </w:lvl>
    <w:lvl w:ilvl="8" w:tplc="1604E6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9301B"/>
    <w:multiLevelType w:val="hybridMultilevel"/>
    <w:tmpl w:val="C6D677B2"/>
    <w:lvl w:ilvl="0" w:tplc="76C87B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744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447C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E83B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4A23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2A4C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B2D6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FC9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7887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EF7D3F7"/>
    <w:multiLevelType w:val="hybridMultilevel"/>
    <w:tmpl w:val="C75C8F32"/>
    <w:lvl w:ilvl="0" w:tplc="E272B4BC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2974BA06">
      <w:start w:val="1"/>
      <w:numFmt w:val="decimal"/>
      <w:lvlText w:val="%2."/>
      <w:lvlJc w:val="left"/>
      <w:pPr>
        <w:ind w:left="1440" w:hanging="360"/>
      </w:pPr>
    </w:lvl>
    <w:lvl w:ilvl="2" w:tplc="EF8E9F62">
      <w:start w:val="1"/>
      <w:numFmt w:val="lowerRoman"/>
      <w:lvlText w:val="%3."/>
      <w:lvlJc w:val="right"/>
      <w:pPr>
        <w:ind w:left="2160" w:hanging="180"/>
      </w:pPr>
    </w:lvl>
    <w:lvl w:ilvl="3" w:tplc="143C80F4">
      <w:start w:val="1"/>
      <w:numFmt w:val="decimal"/>
      <w:lvlText w:val="%4."/>
      <w:lvlJc w:val="left"/>
      <w:pPr>
        <w:ind w:left="2880" w:hanging="360"/>
      </w:pPr>
    </w:lvl>
    <w:lvl w:ilvl="4" w:tplc="84D8F4E8">
      <w:start w:val="1"/>
      <w:numFmt w:val="lowerLetter"/>
      <w:lvlText w:val="%5."/>
      <w:lvlJc w:val="left"/>
      <w:pPr>
        <w:ind w:left="3600" w:hanging="360"/>
      </w:pPr>
    </w:lvl>
    <w:lvl w:ilvl="5" w:tplc="EA3E14B6">
      <w:start w:val="1"/>
      <w:numFmt w:val="lowerRoman"/>
      <w:lvlText w:val="%6."/>
      <w:lvlJc w:val="right"/>
      <w:pPr>
        <w:ind w:left="4320" w:hanging="180"/>
      </w:pPr>
    </w:lvl>
    <w:lvl w:ilvl="6" w:tplc="DFD80BD0">
      <w:start w:val="1"/>
      <w:numFmt w:val="decimal"/>
      <w:lvlText w:val="%7."/>
      <w:lvlJc w:val="left"/>
      <w:pPr>
        <w:ind w:left="5040" w:hanging="360"/>
      </w:pPr>
    </w:lvl>
    <w:lvl w:ilvl="7" w:tplc="93F83A44">
      <w:start w:val="1"/>
      <w:numFmt w:val="lowerLetter"/>
      <w:lvlText w:val="%8."/>
      <w:lvlJc w:val="left"/>
      <w:pPr>
        <w:ind w:left="5760" w:hanging="360"/>
      </w:pPr>
    </w:lvl>
    <w:lvl w:ilvl="8" w:tplc="987C69F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18180A"/>
    <w:multiLevelType w:val="hybridMultilevel"/>
    <w:tmpl w:val="A70289C2"/>
    <w:lvl w:ilvl="0" w:tplc="5128C2AC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D7403B22">
      <w:start w:val="1"/>
      <w:numFmt w:val="lowerLetter"/>
      <w:lvlText w:val="%2."/>
      <w:lvlJc w:val="left"/>
      <w:pPr>
        <w:ind w:left="1440" w:hanging="360"/>
      </w:pPr>
    </w:lvl>
    <w:lvl w:ilvl="2" w:tplc="0AFA8FFC">
      <w:start w:val="1"/>
      <w:numFmt w:val="lowerRoman"/>
      <w:lvlText w:val="%3."/>
      <w:lvlJc w:val="right"/>
      <w:pPr>
        <w:ind w:left="2160" w:hanging="180"/>
      </w:pPr>
    </w:lvl>
    <w:lvl w:ilvl="3" w:tplc="1A8005F6">
      <w:start w:val="1"/>
      <w:numFmt w:val="decimal"/>
      <w:lvlText w:val="%4."/>
      <w:lvlJc w:val="left"/>
      <w:pPr>
        <w:ind w:left="2880" w:hanging="360"/>
      </w:pPr>
    </w:lvl>
    <w:lvl w:ilvl="4" w:tplc="2BE2F810">
      <w:start w:val="1"/>
      <w:numFmt w:val="lowerLetter"/>
      <w:lvlText w:val="%5."/>
      <w:lvlJc w:val="left"/>
      <w:pPr>
        <w:ind w:left="3600" w:hanging="360"/>
      </w:pPr>
    </w:lvl>
    <w:lvl w:ilvl="5" w:tplc="39721F4A">
      <w:start w:val="1"/>
      <w:numFmt w:val="lowerRoman"/>
      <w:lvlText w:val="%6."/>
      <w:lvlJc w:val="right"/>
      <w:pPr>
        <w:ind w:left="4320" w:hanging="180"/>
      </w:pPr>
    </w:lvl>
    <w:lvl w:ilvl="6" w:tplc="BCC0B408">
      <w:start w:val="1"/>
      <w:numFmt w:val="decimal"/>
      <w:lvlText w:val="%7."/>
      <w:lvlJc w:val="left"/>
      <w:pPr>
        <w:ind w:left="5040" w:hanging="360"/>
      </w:pPr>
    </w:lvl>
    <w:lvl w:ilvl="7" w:tplc="34A87AD8">
      <w:start w:val="1"/>
      <w:numFmt w:val="lowerLetter"/>
      <w:lvlText w:val="%8."/>
      <w:lvlJc w:val="left"/>
      <w:pPr>
        <w:ind w:left="5760" w:hanging="360"/>
      </w:pPr>
    </w:lvl>
    <w:lvl w:ilvl="8" w:tplc="105CE74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ED42E2"/>
    <w:multiLevelType w:val="hybridMultilevel"/>
    <w:tmpl w:val="2EE8CE98"/>
    <w:lvl w:ilvl="0" w:tplc="5454B3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B423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12B4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0824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E6E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DA8B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6C5D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4C19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B0F2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E75B1C"/>
    <w:multiLevelType w:val="hybridMultilevel"/>
    <w:tmpl w:val="97785B06"/>
    <w:lvl w:ilvl="0" w:tplc="6A7695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FC96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2CEE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BE34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92D8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3657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268D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662E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6A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8F72FB5"/>
    <w:multiLevelType w:val="hybridMultilevel"/>
    <w:tmpl w:val="CEB812D8"/>
    <w:lvl w:ilvl="0" w:tplc="59EE70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50EF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58BD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E8F4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E839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C2B4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9EF0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12E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504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DCD96D"/>
    <w:multiLevelType w:val="hybridMultilevel"/>
    <w:tmpl w:val="0E5EA9AC"/>
    <w:lvl w:ilvl="0" w:tplc="C374B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323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762A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8AD0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D02C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EEE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45B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0E49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726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3126ED"/>
    <w:multiLevelType w:val="hybridMultilevel"/>
    <w:tmpl w:val="384E85A0"/>
    <w:lvl w:ilvl="0" w:tplc="F55418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2E9F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CA69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CCF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80D6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20F6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FA9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3882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AA44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8FFEABE"/>
    <w:multiLevelType w:val="hybridMultilevel"/>
    <w:tmpl w:val="F7E468E8"/>
    <w:lvl w:ilvl="0" w:tplc="145C4F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92CA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9295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0A32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6E97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B2A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38BC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0843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D2F5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5F032C"/>
    <w:multiLevelType w:val="hybridMultilevel"/>
    <w:tmpl w:val="308E4724"/>
    <w:lvl w:ilvl="0" w:tplc="7F1251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363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745A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56D6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E61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26D1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CC66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32CD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629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488C814"/>
    <w:multiLevelType w:val="hybridMultilevel"/>
    <w:tmpl w:val="559A67DE"/>
    <w:lvl w:ilvl="0" w:tplc="50E277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686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A22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7C7A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C69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CE24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D893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561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4ED9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7202DB"/>
    <w:multiLevelType w:val="hybridMultilevel"/>
    <w:tmpl w:val="72C200E4"/>
    <w:lvl w:ilvl="0" w:tplc="839C9D7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57026896">
      <w:start w:val="1"/>
      <w:numFmt w:val="lowerLetter"/>
      <w:lvlText w:val="%2."/>
      <w:lvlJc w:val="left"/>
      <w:pPr>
        <w:ind w:left="1440" w:hanging="360"/>
      </w:pPr>
    </w:lvl>
    <w:lvl w:ilvl="2" w:tplc="A5BE0D4A">
      <w:start w:val="1"/>
      <w:numFmt w:val="lowerRoman"/>
      <w:lvlText w:val="%3."/>
      <w:lvlJc w:val="right"/>
      <w:pPr>
        <w:ind w:left="2160" w:hanging="180"/>
      </w:pPr>
    </w:lvl>
    <w:lvl w:ilvl="3" w:tplc="3654A958">
      <w:start w:val="1"/>
      <w:numFmt w:val="decimal"/>
      <w:lvlText w:val="%4."/>
      <w:lvlJc w:val="left"/>
      <w:pPr>
        <w:ind w:left="2880" w:hanging="360"/>
      </w:pPr>
    </w:lvl>
    <w:lvl w:ilvl="4" w:tplc="3D96F7EA">
      <w:start w:val="1"/>
      <w:numFmt w:val="lowerLetter"/>
      <w:lvlText w:val="%5."/>
      <w:lvlJc w:val="left"/>
      <w:pPr>
        <w:ind w:left="3600" w:hanging="360"/>
      </w:pPr>
    </w:lvl>
    <w:lvl w:ilvl="5" w:tplc="8B8867B8">
      <w:start w:val="1"/>
      <w:numFmt w:val="lowerRoman"/>
      <w:lvlText w:val="%6."/>
      <w:lvlJc w:val="right"/>
      <w:pPr>
        <w:ind w:left="4320" w:hanging="180"/>
      </w:pPr>
    </w:lvl>
    <w:lvl w:ilvl="6" w:tplc="6FACB326">
      <w:start w:val="1"/>
      <w:numFmt w:val="decimal"/>
      <w:lvlText w:val="%7."/>
      <w:lvlJc w:val="left"/>
      <w:pPr>
        <w:ind w:left="5040" w:hanging="360"/>
      </w:pPr>
    </w:lvl>
    <w:lvl w:ilvl="7" w:tplc="630C195E">
      <w:start w:val="1"/>
      <w:numFmt w:val="lowerLetter"/>
      <w:lvlText w:val="%8."/>
      <w:lvlJc w:val="left"/>
      <w:pPr>
        <w:ind w:left="5760" w:hanging="360"/>
      </w:pPr>
    </w:lvl>
    <w:lvl w:ilvl="8" w:tplc="7DEA103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D9C3CD"/>
    <w:multiLevelType w:val="hybridMultilevel"/>
    <w:tmpl w:val="6324CBC4"/>
    <w:lvl w:ilvl="0" w:tplc="C9AA2A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8A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247B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1E15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121C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3415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EE54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785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AEE6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CF1742F"/>
    <w:multiLevelType w:val="hybridMultilevel"/>
    <w:tmpl w:val="8B10848A"/>
    <w:lvl w:ilvl="0" w:tplc="353E13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6C2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0CCA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C0C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E0E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74C1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5A2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5C33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B29A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549545">
    <w:abstractNumId w:val="12"/>
  </w:num>
  <w:num w:numId="2" w16cid:durableId="769083150">
    <w:abstractNumId w:val="9"/>
  </w:num>
  <w:num w:numId="3" w16cid:durableId="768544400">
    <w:abstractNumId w:val="24"/>
  </w:num>
  <w:num w:numId="4" w16cid:durableId="1657299715">
    <w:abstractNumId w:val="19"/>
  </w:num>
  <w:num w:numId="5" w16cid:durableId="772407749">
    <w:abstractNumId w:val="16"/>
  </w:num>
  <w:num w:numId="6" w16cid:durableId="384455106">
    <w:abstractNumId w:val="18"/>
  </w:num>
  <w:num w:numId="7" w16cid:durableId="1503739108">
    <w:abstractNumId w:val="27"/>
  </w:num>
  <w:num w:numId="8" w16cid:durableId="1554317839">
    <w:abstractNumId w:val="17"/>
  </w:num>
  <w:num w:numId="9" w16cid:durableId="1030954550">
    <w:abstractNumId w:val="22"/>
  </w:num>
  <w:num w:numId="10" w16cid:durableId="210071561">
    <w:abstractNumId w:val="13"/>
  </w:num>
  <w:num w:numId="11" w16cid:durableId="1440448045">
    <w:abstractNumId w:val="14"/>
  </w:num>
  <w:num w:numId="12" w16cid:durableId="1803503470">
    <w:abstractNumId w:val="26"/>
  </w:num>
  <w:num w:numId="13" w16cid:durableId="111174126">
    <w:abstractNumId w:val="25"/>
  </w:num>
  <w:num w:numId="14" w16cid:durableId="998734524">
    <w:abstractNumId w:val="23"/>
  </w:num>
  <w:num w:numId="15" w16cid:durableId="1600213233">
    <w:abstractNumId w:val="11"/>
  </w:num>
  <w:num w:numId="16" w16cid:durableId="160779587">
    <w:abstractNumId w:val="21"/>
  </w:num>
  <w:num w:numId="17" w16cid:durableId="1152333966">
    <w:abstractNumId w:val="20"/>
  </w:num>
  <w:num w:numId="18" w16cid:durableId="985548373">
    <w:abstractNumId w:val="10"/>
  </w:num>
  <w:num w:numId="19" w16cid:durableId="525951787">
    <w:abstractNumId w:val="15"/>
  </w:num>
  <w:num w:numId="20" w16cid:durableId="1459571076">
    <w:abstractNumId w:val="8"/>
  </w:num>
  <w:num w:numId="21" w16cid:durableId="1517618952">
    <w:abstractNumId w:val="6"/>
  </w:num>
  <w:num w:numId="22" w16cid:durableId="767651448">
    <w:abstractNumId w:val="5"/>
  </w:num>
  <w:num w:numId="23" w16cid:durableId="764573427">
    <w:abstractNumId w:val="4"/>
  </w:num>
  <w:num w:numId="24" w16cid:durableId="674962234">
    <w:abstractNumId w:val="7"/>
  </w:num>
  <w:num w:numId="25" w16cid:durableId="2117674269">
    <w:abstractNumId w:val="3"/>
  </w:num>
  <w:num w:numId="26" w16cid:durableId="1974553553">
    <w:abstractNumId w:val="2"/>
  </w:num>
  <w:num w:numId="27" w16cid:durableId="1302153084">
    <w:abstractNumId w:val="1"/>
  </w:num>
  <w:num w:numId="28" w16cid:durableId="45679579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6E5756"/>
    <w:rsid w:val="009E5530"/>
    <w:rsid w:val="00AA1D8D"/>
    <w:rsid w:val="00B47730"/>
    <w:rsid w:val="00BA1495"/>
    <w:rsid w:val="00CB0664"/>
    <w:rsid w:val="00F56FA0"/>
    <w:rsid w:val="00FC693F"/>
    <w:rsid w:val="01451DD8"/>
    <w:rsid w:val="04CB8ED4"/>
    <w:rsid w:val="07011B3A"/>
    <w:rsid w:val="0A690C41"/>
    <w:rsid w:val="0AC4565D"/>
    <w:rsid w:val="0F5E4863"/>
    <w:rsid w:val="11001EBF"/>
    <w:rsid w:val="14CDC50E"/>
    <w:rsid w:val="15E27BD9"/>
    <w:rsid w:val="194833B9"/>
    <w:rsid w:val="1D33E070"/>
    <w:rsid w:val="1DCC0494"/>
    <w:rsid w:val="1F23993A"/>
    <w:rsid w:val="21E036B5"/>
    <w:rsid w:val="2995F5E0"/>
    <w:rsid w:val="2A902723"/>
    <w:rsid w:val="2B7919DB"/>
    <w:rsid w:val="31D21C1C"/>
    <w:rsid w:val="31E94D8F"/>
    <w:rsid w:val="320F7724"/>
    <w:rsid w:val="324DF068"/>
    <w:rsid w:val="34460CAE"/>
    <w:rsid w:val="345DE386"/>
    <w:rsid w:val="37CE8C41"/>
    <w:rsid w:val="37E65D97"/>
    <w:rsid w:val="37F18288"/>
    <w:rsid w:val="3C5EE4A3"/>
    <w:rsid w:val="3C86D7CA"/>
    <w:rsid w:val="413F3684"/>
    <w:rsid w:val="41DC6864"/>
    <w:rsid w:val="45324EA7"/>
    <w:rsid w:val="487C6465"/>
    <w:rsid w:val="493C72AB"/>
    <w:rsid w:val="4945B5F3"/>
    <w:rsid w:val="4B7C84F5"/>
    <w:rsid w:val="4EA8CB00"/>
    <w:rsid w:val="4FF0BF7F"/>
    <w:rsid w:val="56FBBCCC"/>
    <w:rsid w:val="57B44C28"/>
    <w:rsid w:val="59296E95"/>
    <w:rsid w:val="5AFD4FF9"/>
    <w:rsid w:val="5F332D50"/>
    <w:rsid w:val="61BFEC03"/>
    <w:rsid w:val="64CF0EAC"/>
    <w:rsid w:val="65452999"/>
    <w:rsid w:val="69134EE8"/>
    <w:rsid w:val="6922BEC9"/>
    <w:rsid w:val="6AFAD1E4"/>
    <w:rsid w:val="6E0417F2"/>
    <w:rsid w:val="741A48B2"/>
    <w:rsid w:val="781A4BF1"/>
    <w:rsid w:val="786F6E9A"/>
    <w:rsid w:val="79EDDB7F"/>
    <w:rsid w:val="7E59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1768A6-44E1-4032-BB5E-2802A1628E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7AB96F8D6B984BBCE0075816936D2B" ma:contentTypeVersion="7" ma:contentTypeDescription="Crear nuevo documento." ma:contentTypeScope="" ma:versionID="70fb1e0394d1388403d6ceb855eee872">
  <xsd:schema xmlns:xsd="http://www.w3.org/2001/XMLSchema" xmlns:xs="http://www.w3.org/2001/XMLSchema" xmlns:p="http://schemas.microsoft.com/office/2006/metadata/properties" xmlns:ns2="202eb341-b7e0-4c60-b6a1-5a0cb16fbca2" targetNamespace="http://schemas.microsoft.com/office/2006/metadata/properties" ma:root="true" ma:fieldsID="52dd1719a33761ac1e98846e7cd29e70" ns2:_="">
    <xsd:import namespace="202eb341-b7e0-4c60-b6a1-5a0cb16fb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eb341-b7e0-4c60-b6a1-5a0cb16fbc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D09755-A122-47EB-8B3D-8BF6E9DA2A92}"/>
</file>

<file path=customXml/itemProps3.xml><?xml version="1.0" encoding="utf-8"?>
<ds:datastoreItem xmlns:ds="http://schemas.openxmlformats.org/officeDocument/2006/customXml" ds:itemID="{AAF717F8-6080-492F-9C65-50DA833CE191}"/>
</file>

<file path=customXml/itemProps4.xml><?xml version="1.0" encoding="utf-8"?>
<ds:datastoreItem xmlns:ds="http://schemas.openxmlformats.org/officeDocument/2006/customXml" ds:itemID="{D097DF5D-FD5E-4130-A8B3-729EA3A352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 FERNANDEZ  MENDEZ</dc:creator>
  <keywords/>
  <dc:description>generated by python-docx</dc:description>
  <lastModifiedBy>HECTOR  FERNANDEZ  MENDEZ</lastModifiedBy>
  <revision>5</revision>
  <dcterms:created xsi:type="dcterms:W3CDTF">2026-06-27T16:14:00.0000000Z</dcterms:created>
  <dcterms:modified xsi:type="dcterms:W3CDTF">2026-10-10T16:09:58.6587872Z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abb888c,f6b1d90,1b7cd6b3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 estricto</vt:lpwstr>
  </property>
  <property fmtid="{D5CDD505-2E9C-101B-9397-08002B2CF9AE}" pid="5" name="MSIP_Label_b8b4be34-365a-4a68-b9fb-75c1b6874315_Enabled">
    <vt:lpwstr>true</vt:lpwstr>
  </property>
  <property fmtid="{D5CDD505-2E9C-101B-9397-08002B2CF9AE}" pid="6" name="MSIP_Label_b8b4be34-365a-4a68-b9fb-75c1b6874315_SetDate">
    <vt:lpwstr>2026-10-03T17:46:25Z</vt:lpwstr>
  </property>
  <property fmtid="{D5CDD505-2E9C-101B-9397-08002B2CF9AE}" pid="7" name="MSIP_Label_b8b4be34-365a-4a68-b9fb-75c1b6874315_Method">
    <vt:lpwstr>Standard</vt:lpwstr>
  </property>
  <property fmtid="{D5CDD505-2E9C-101B-9397-08002B2CF9AE}" pid="8" name="MSIP_Label_b8b4be34-365a-4a68-b9fb-75c1b6874315_Name">
    <vt:lpwstr>b8b4be34-365a-4a68-b9fb-75c1b6874315</vt:lpwstr>
  </property>
  <property fmtid="{D5CDD505-2E9C-101B-9397-08002B2CF9AE}" pid="9" name="MSIP_Label_b8b4be34-365a-4a68-b9fb-75c1b6874315_SiteId">
    <vt:lpwstr>618d0a45-25a6-4618-9f80-8f70a435ee52</vt:lpwstr>
  </property>
  <property fmtid="{D5CDD505-2E9C-101B-9397-08002B2CF9AE}" pid="10" name="MSIP_Label_b8b4be34-365a-4a68-b9fb-75c1b6874315_ActionId">
    <vt:lpwstr>a2ed4392-1a57-41d5-9e15-fc3b55d59531</vt:lpwstr>
  </property>
  <property fmtid="{D5CDD505-2E9C-101B-9397-08002B2CF9AE}" pid="11" name="MSIP_Label_b8b4be34-365a-4a68-b9fb-75c1b6874315_ContentBits">
    <vt:lpwstr>2</vt:lpwstr>
  </property>
  <property fmtid="{D5CDD505-2E9C-101B-9397-08002B2CF9AE}" pid="12" name="MSIP_Label_b8b4be34-365a-4a68-b9fb-75c1b6874315_Tag">
    <vt:lpwstr>10, 3, 0, 1</vt:lpwstr>
  </property>
  <property fmtid="{D5CDD505-2E9C-101B-9397-08002B2CF9AE}" pid="13" name="ContentTypeId">
    <vt:lpwstr>0x010100487AB96F8D6B984BBCE0075816936D2B</vt:lpwstr>
  </property>
</Properties>
</file>